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Customer Complaint Form</w:t>
      </w:r>
    </w:p>
    <w:p/>
    <w:p>
      <w:r>
        <w:t>Name: Priya Nandakumar</w:t>
      </w:r>
    </w:p>
    <w:p>
      <w:r>
        <w:t>Email: priya.nandakumar@mailbox.com</w:t>
      </w:r>
    </w:p>
    <w:p>
      <w:r>
        <w:t>Phone: 555-201-4477</w:t>
      </w:r>
    </w:p>
    <w:p/>
    <w:p>
      <w:r>
        <w:t>Issue: The wireless headphones I purchased (Model AX-200, Order #ORD-90341)</w:t>
      </w:r>
    </w:p>
    <w:p>
      <w:r>
        <w:t>stopped charging after only 8 days of normal use. The left earbud LED does</w:t>
      </w:r>
    </w:p>
    <w:p>
      <w:r>
        <w:t>not light up at all when placed in the charging case. I have already tried</w:t>
      </w:r>
    </w:p>
    <w:p>
      <w:r>
        <w:t>a different charging cable and outlet, and the issue persists.</w:t>
      </w:r>
    </w:p>
    <w:p/>
    <w:p>
      <w:r>
        <w:t>I have my original receipt and the order confirmation email available if</w:t>
      </w:r>
    </w:p>
    <w:p>
      <w:r>
        <w:t>needed. I would like a replacement unit or a full refund since the product</w:t>
      </w:r>
    </w:p>
    <w:p>
      <w:r>
        <w:t>is still within the 30-day return window.</w:t>
      </w:r>
    </w:p>
    <w:p/>
    <w:p>
      <w:r>
        <w:t>This is an urgent request as I rely on these for work calls daily.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